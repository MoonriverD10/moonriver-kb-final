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Warranty &amp; Maintenance Info</w:t>
      </w:r>
    </w:p>
    <w:p>
      <w:r>
        <w:t>This is a placeholder document for 'Warranty &amp; Maintenance Info'.</w:t>
      </w:r>
    </w:p>
    <w:p>
      <w:r>
        <w:t>Replace this file with the actual content when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