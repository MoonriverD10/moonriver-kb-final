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COI Requirements Template</w:t>
      </w:r>
    </w:p>
    <w:p>
      <w:r>
        <w:t>This is a placeholder document for 'COI Requirements Template'.</w:t>
      </w:r>
    </w:p>
    <w:p>
      <w:r>
        <w:t>Replace this file with the actual content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