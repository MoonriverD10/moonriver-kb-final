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Signage Takeoff Example</w:t>
      </w:r>
    </w:p>
    <w:p>
      <w:r>
        <w:t>This is a placeholder document for 'Signage Takeoff Example'.</w:t>
      </w:r>
    </w:p>
    <w:p>
      <w:r>
        <w:t>Replace this file with the actual content when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