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Closeout: Maintenance &amp; Warranty</w:t>
      </w:r>
    </w:p>
    <w:p>
      <w:r>
        <w:t>This is a placeholder document for 'Closeout: Maintenance &amp; Warranty'.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