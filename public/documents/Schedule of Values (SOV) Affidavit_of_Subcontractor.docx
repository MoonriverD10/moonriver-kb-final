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2497" w14:textId="77777777" w:rsidR="008E27DE" w:rsidRDefault="00000000">
      <w:pPr>
        <w:jc w:val="center"/>
      </w:pPr>
      <w:r>
        <w:rPr>
          <w:sz w:val="24"/>
        </w:rPr>
        <w:t>Appendix 'C'</w:t>
      </w:r>
    </w:p>
    <w:p w14:paraId="61E27751" w14:textId="77777777" w:rsidR="008E27DE" w:rsidRDefault="00000000">
      <w:pPr>
        <w:jc w:val="center"/>
      </w:pPr>
      <w:r>
        <w:rPr>
          <w:b/>
          <w:sz w:val="36"/>
        </w:rPr>
        <w:t>Affidavit of Subcontractor</w:t>
      </w:r>
    </w:p>
    <w:p w14:paraId="48083CAF" w14:textId="77777777" w:rsidR="008E27DE" w:rsidRDefault="008E27DE"/>
    <w:tbl>
      <w:tblPr>
        <w:tblW w:w="0" w:type="auto"/>
        <w:tblLook w:val="04A0" w:firstRow="1" w:lastRow="0" w:firstColumn="1" w:lastColumn="0" w:noHBand="0" w:noVBand="1"/>
      </w:tblPr>
      <w:tblGrid>
        <w:gridCol w:w="4680"/>
        <w:gridCol w:w="4680"/>
      </w:tblGrid>
      <w:tr w:rsidR="008E27DE" w14:paraId="7CEDF0E3" w14:textId="77777777">
        <w:tc>
          <w:tcPr>
            <w:tcW w:w="4680" w:type="dxa"/>
          </w:tcPr>
          <w:p w14:paraId="7F0CF2BE" w14:textId="77777777" w:rsidR="008E27DE" w:rsidRDefault="00000000">
            <w:r>
              <w:rPr>
                <w:i/>
              </w:rPr>
              <w:t>State of Missouri</w:t>
            </w:r>
            <w:r>
              <w:br/>
            </w:r>
            <w:r>
              <w:rPr>
                <w:i/>
              </w:rPr>
              <w:t>County of St. Louis</w:t>
            </w:r>
          </w:p>
        </w:tc>
        <w:tc>
          <w:tcPr>
            <w:tcW w:w="4680" w:type="dxa"/>
          </w:tcPr>
          <w:p w14:paraId="2EC955D1" w14:textId="77777777" w:rsidR="008E27DE" w:rsidRDefault="00000000">
            <w:pPr>
              <w:jc w:val="right"/>
            </w:pPr>
            <w:r>
              <w:rPr>
                <w:i/>
              </w:rPr>
              <w:t>Page 1 of 1</w:t>
            </w:r>
            <w:r>
              <w:br/>
            </w:r>
            <w:r>
              <w:rPr>
                <w:i/>
              </w:rPr>
              <w:t xml:space="preserve">Pay Application #: </w:t>
            </w:r>
            <w:r>
              <w:t>_______</w:t>
            </w:r>
            <w:r>
              <w:br/>
            </w:r>
            <w:r>
              <w:rPr>
                <w:i/>
              </w:rPr>
              <w:t xml:space="preserve">Invoice No.: </w:t>
            </w:r>
            <w:r>
              <w:t>_______</w:t>
            </w:r>
          </w:p>
        </w:tc>
      </w:tr>
    </w:tbl>
    <w:p w14:paraId="4F3F3CFC" w14:textId="77777777" w:rsidR="008E27DE" w:rsidRDefault="008E27DE"/>
    <w:p w14:paraId="48136770" w14:textId="77777777" w:rsidR="008E27DE" w:rsidRDefault="00000000">
      <w:pPr>
        <w:jc w:val="both"/>
      </w:pPr>
      <w:r>
        <w:t>The undersigned, being first duly sworn upon other deposes and says, that he entered into a contract agreement with to furnish materials and or labor for a project known as Center for Advanced Skills Training In Law Enforcement, (O'Fallon, MO). That for the purpose of said contract, the following persons, firms or corporations have been engaged to furnish, have furnished, or will furnish material and/or labor for said project; that there are due or to become due to them respectively, the amounts set opposite their names for said materials and/or labor; that there are no other known commitments and there is nothing due or to become due to any person, firm, or corporation for labor, services, materials, fixtures, machinery, apparatus, supplies or services, other than as stated herein.</w:t>
      </w:r>
    </w:p>
    <w:p w14:paraId="2B741000" w14:textId="77777777" w:rsidR="008E27DE" w:rsidRDefault="008E27DE"/>
    <w:tbl>
      <w:tblPr>
        <w:tblStyle w:val="TableGrid"/>
        <w:tblW w:w="0" w:type="auto"/>
        <w:jc w:val="center"/>
        <w:tblLook w:val="04A0" w:firstRow="1" w:lastRow="0" w:firstColumn="1" w:lastColumn="0" w:noHBand="0" w:noVBand="1"/>
      </w:tblPr>
      <w:tblGrid>
        <w:gridCol w:w="2531"/>
        <w:gridCol w:w="2520"/>
        <w:gridCol w:w="1431"/>
        <w:gridCol w:w="1422"/>
        <w:gridCol w:w="1672"/>
      </w:tblGrid>
      <w:tr w:rsidR="008E27DE" w14:paraId="2DF5CF87" w14:textId="77777777">
        <w:trPr>
          <w:jc w:val="center"/>
        </w:trPr>
        <w:tc>
          <w:tcPr>
            <w:tcW w:w="2592" w:type="dxa"/>
          </w:tcPr>
          <w:p w14:paraId="1E96A173" w14:textId="77777777" w:rsidR="008E27DE" w:rsidRDefault="00000000">
            <w:pPr>
              <w:jc w:val="center"/>
            </w:pPr>
            <w:r>
              <w:rPr>
                <w:b/>
                <w:sz w:val="18"/>
              </w:rPr>
              <w:t>Material Supplier or</w:t>
            </w:r>
            <w:r>
              <w:rPr>
                <w:b/>
                <w:sz w:val="18"/>
              </w:rPr>
              <w:br/>
              <w:t>Subcontractor</w:t>
            </w:r>
          </w:p>
        </w:tc>
        <w:tc>
          <w:tcPr>
            <w:tcW w:w="2592" w:type="dxa"/>
          </w:tcPr>
          <w:p w14:paraId="13BC7D44" w14:textId="77777777" w:rsidR="008E27DE" w:rsidRDefault="00000000">
            <w:pPr>
              <w:jc w:val="center"/>
            </w:pPr>
            <w:r>
              <w:rPr>
                <w:b/>
                <w:sz w:val="18"/>
              </w:rPr>
              <w:t>Description of</w:t>
            </w:r>
            <w:r>
              <w:rPr>
                <w:b/>
                <w:sz w:val="18"/>
              </w:rPr>
              <w:br/>
              <w:t>Services</w:t>
            </w:r>
          </w:p>
        </w:tc>
        <w:tc>
          <w:tcPr>
            <w:tcW w:w="1440" w:type="dxa"/>
          </w:tcPr>
          <w:p w14:paraId="411E4DEE" w14:textId="77777777" w:rsidR="008E27DE" w:rsidRDefault="00000000">
            <w:pPr>
              <w:jc w:val="center"/>
            </w:pPr>
            <w:r>
              <w:rPr>
                <w:b/>
                <w:sz w:val="18"/>
              </w:rPr>
              <w:t>(A)</w:t>
            </w:r>
            <w:r>
              <w:rPr>
                <w:b/>
                <w:sz w:val="18"/>
              </w:rPr>
              <w:br/>
              <w:t>Contract</w:t>
            </w:r>
            <w:r>
              <w:rPr>
                <w:b/>
                <w:sz w:val="18"/>
              </w:rPr>
              <w:br/>
              <w:t>Amount</w:t>
            </w:r>
          </w:p>
        </w:tc>
        <w:tc>
          <w:tcPr>
            <w:tcW w:w="1440" w:type="dxa"/>
          </w:tcPr>
          <w:p w14:paraId="42A06E17" w14:textId="77777777" w:rsidR="008E27DE" w:rsidRDefault="00000000">
            <w:pPr>
              <w:jc w:val="center"/>
            </w:pPr>
            <w:r>
              <w:rPr>
                <w:b/>
                <w:sz w:val="18"/>
              </w:rPr>
              <w:t>(B)</w:t>
            </w:r>
            <w:r>
              <w:rPr>
                <w:b/>
                <w:sz w:val="18"/>
              </w:rPr>
              <w:br/>
              <w:t>Requested</w:t>
            </w:r>
            <w:r>
              <w:rPr>
                <w:b/>
                <w:sz w:val="18"/>
              </w:rPr>
              <w:br/>
              <w:t>to Date</w:t>
            </w:r>
          </w:p>
        </w:tc>
        <w:tc>
          <w:tcPr>
            <w:tcW w:w="1728" w:type="dxa"/>
          </w:tcPr>
          <w:p w14:paraId="1FAC3EE6" w14:textId="77777777" w:rsidR="008E27DE" w:rsidRDefault="00000000">
            <w:pPr>
              <w:jc w:val="center"/>
            </w:pPr>
            <w:r>
              <w:rPr>
                <w:b/>
                <w:sz w:val="18"/>
              </w:rPr>
              <w:t>(C)</w:t>
            </w:r>
            <w:r>
              <w:rPr>
                <w:b/>
                <w:sz w:val="18"/>
              </w:rPr>
              <w:br/>
              <w:t>Paid to</w:t>
            </w:r>
            <w:r>
              <w:rPr>
                <w:b/>
                <w:sz w:val="18"/>
              </w:rPr>
              <w:br/>
              <w:t>Date</w:t>
            </w:r>
          </w:p>
        </w:tc>
      </w:tr>
      <w:tr w:rsidR="008E27DE" w14:paraId="4FCD50F7" w14:textId="77777777">
        <w:trPr>
          <w:jc w:val="center"/>
        </w:trPr>
        <w:tc>
          <w:tcPr>
            <w:tcW w:w="2592" w:type="dxa"/>
          </w:tcPr>
          <w:p w14:paraId="4A273CF1" w14:textId="77777777" w:rsidR="008E27DE" w:rsidRDefault="00000000">
            <w:r>
              <w:rPr>
                <w:sz w:val="18"/>
              </w:rPr>
              <w:t>APCO</w:t>
            </w:r>
          </w:p>
        </w:tc>
        <w:tc>
          <w:tcPr>
            <w:tcW w:w="2592" w:type="dxa"/>
          </w:tcPr>
          <w:p w14:paraId="5E59CDA7" w14:textId="77777777" w:rsidR="008E27DE" w:rsidRDefault="00000000">
            <w:r>
              <w:rPr>
                <w:sz w:val="18"/>
              </w:rPr>
              <w:t>Interior Signs (101400)</w:t>
            </w:r>
          </w:p>
        </w:tc>
        <w:tc>
          <w:tcPr>
            <w:tcW w:w="1440" w:type="dxa"/>
          </w:tcPr>
          <w:p w14:paraId="36337349" w14:textId="73325581" w:rsidR="008E27DE" w:rsidRDefault="00000000">
            <w:pPr>
              <w:jc w:val="center"/>
            </w:pPr>
            <w:r>
              <w:rPr>
                <w:sz w:val="18"/>
              </w:rPr>
              <w:t>$</w:t>
            </w:r>
            <w:r w:rsidR="00B2137D">
              <w:rPr>
                <w:sz w:val="18"/>
              </w:rPr>
              <w:t>19</w:t>
            </w:r>
            <w:r>
              <w:rPr>
                <w:sz w:val="18"/>
              </w:rPr>
              <w:t>,900.00</w:t>
            </w:r>
          </w:p>
        </w:tc>
        <w:tc>
          <w:tcPr>
            <w:tcW w:w="1440" w:type="dxa"/>
          </w:tcPr>
          <w:p w14:paraId="6EDA7568" w14:textId="77777777" w:rsidR="008E27DE" w:rsidRDefault="00000000">
            <w:pPr>
              <w:jc w:val="center"/>
            </w:pPr>
            <w:r>
              <w:rPr>
                <w:sz w:val="18"/>
              </w:rPr>
              <w:t>$0.00</w:t>
            </w:r>
          </w:p>
        </w:tc>
        <w:tc>
          <w:tcPr>
            <w:tcW w:w="1728" w:type="dxa"/>
          </w:tcPr>
          <w:p w14:paraId="4DD71855" w14:textId="77777777" w:rsidR="008E27DE" w:rsidRDefault="00000000">
            <w:pPr>
              <w:jc w:val="center"/>
            </w:pPr>
            <w:r>
              <w:rPr>
                <w:sz w:val="18"/>
              </w:rPr>
              <w:t>$0.00</w:t>
            </w:r>
          </w:p>
        </w:tc>
      </w:tr>
      <w:tr w:rsidR="008E27DE" w14:paraId="38DBBCD9" w14:textId="77777777">
        <w:trPr>
          <w:jc w:val="center"/>
        </w:trPr>
        <w:tc>
          <w:tcPr>
            <w:tcW w:w="2592" w:type="dxa"/>
          </w:tcPr>
          <w:p w14:paraId="12A7F6A4" w14:textId="77777777" w:rsidR="008E27DE" w:rsidRDefault="00000000">
            <w:r>
              <w:rPr>
                <w:sz w:val="18"/>
              </w:rPr>
              <w:t>Gemini</w:t>
            </w:r>
          </w:p>
        </w:tc>
        <w:tc>
          <w:tcPr>
            <w:tcW w:w="2592" w:type="dxa"/>
          </w:tcPr>
          <w:p w14:paraId="50AD9C10" w14:textId="77777777" w:rsidR="008E27DE" w:rsidRDefault="00000000">
            <w:r>
              <w:rPr>
                <w:sz w:val="18"/>
              </w:rPr>
              <w:t>Dedication Plaque (101416) &amp; Dimensional Letters (101419)</w:t>
            </w:r>
          </w:p>
        </w:tc>
        <w:tc>
          <w:tcPr>
            <w:tcW w:w="1440" w:type="dxa"/>
          </w:tcPr>
          <w:p w14:paraId="2F48EB47" w14:textId="5D92C55C" w:rsidR="008E27DE" w:rsidRDefault="00B2137D">
            <w:pPr>
              <w:jc w:val="center"/>
            </w:pPr>
            <w:r>
              <w:rPr>
                <w:sz w:val="18"/>
              </w:rPr>
              <w:t>$25,000.00</w:t>
            </w:r>
          </w:p>
        </w:tc>
        <w:tc>
          <w:tcPr>
            <w:tcW w:w="1440" w:type="dxa"/>
          </w:tcPr>
          <w:p w14:paraId="1B76D7FD" w14:textId="77777777" w:rsidR="008E27DE" w:rsidRDefault="00000000">
            <w:pPr>
              <w:jc w:val="center"/>
            </w:pPr>
            <w:r>
              <w:rPr>
                <w:sz w:val="18"/>
              </w:rPr>
              <w:t>$0.00</w:t>
            </w:r>
          </w:p>
        </w:tc>
        <w:tc>
          <w:tcPr>
            <w:tcW w:w="1728" w:type="dxa"/>
          </w:tcPr>
          <w:p w14:paraId="3948CC8B" w14:textId="77777777" w:rsidR="008E27DE" w:rsidRDefault="00000000">
            <w:pPr>
              <w:jc w:val="center"/>
            </w:pPr>
            <w:r>
              <w:rPr>
                <w:sz w:val="18"/>
              </w:rPr>
              <w:t>$0.00</w:t>
            </w:r>
          </w:p>
        </w:tc>
      </w:tr>
      <w:tr w:rsidR="008E27DE" w14:paraId="69C68ED7" w14:textId="77777777">
        <w:trPr>
          <w:jc w:val="center"/>
        </w:trPr>
        <w:tc>
          <w:tcPr>
            <w:tcW w:w="2592" w:type="dxa"/>
          </w:tcPr>
          <w:p w14:paraId="60E8AE31" w14:textId="08432A96" w:rsidR="008E27DE" w:rsidRDefault="00B2137D">
            <w:r>
              <w:t>Moon River Signs</w:t>
            </w:r>
          </w:p>
        </w:tc>
        <w:tc>
          <w:tcPr>
            <w:tcW w:w="2592" w:type="dxa"/>
          </w:tcPr>
          <w:p w14:paraId="596F7414" w14:textId="6B76CD80" w:rsidR="008E27DE" w:rsidRDefault="00B2137D">
            <w:r>
              <w:t>Material Supplier</w:t>
            </w:r>
          </w:p>
        </w:tc>
        <w:tc>
          <w:tcPr>
            <w:tcW w:w="1440" w:type="dxa"/>
          </w:tcPr>
          <w:p w14:paraId="23C4FAC9" w14:textId="447CCC94" w:rsidR="008E27DE" w:rsidRDefault="00B2137D">
            <w:pPr>
              <w:jc w:val="center"/>
            </w:pPr>
            <w:r>
              <w:t>$12,000.00</w:t>
            </w:r>
          </w:p>
        </w:tc>
        <w:tc>
          <w:tcPr>
            <w:tcW w:w="1440" w:type="dxa"/>
          </w:tcPr>
          <w:p w14:paraId="56D5AA7D" w14:textId="77777777" w:rsidR="008E27DE" w:rsidRDefault="008E27DE">
            <w:pPr>
              <w:jc w:val="center"/>
            </w:pPr>
          </w:p>
        </w:tc>
        <w:tc>
          <w:tcPr>
            <w:tcW w:w="1728" w:type="dxa"/>
          </w:tcPr>
          <w:p w14:paraId="5DFA6376" w14:textId="77777777" w:rsidR="008E27DE" w:rsidRDefault="008E27DE">
            <w:pPr>
              <w:jc w:val="center"/>
            </w:pPr>
          </w:p>
        </w:tc>
      </w:tr>
      <w:tr w:rsidR="008E27DE" w14:paraId="63767964" w14:textId="77777777">
        <w:trPr>
          <w:jc w:val="center"/>
        </w:trPr>
        <w:tc>
          <w:tcPr>
            <w:tcW w:w="2592" w:type="dxa"/>
          </w:tcPr>
          <w:p w14:paraId="0162BA4E" w14:textId="77777777" w:rsidR="008E27DE" w:rsidRDefault="008E27DE"/>
        </w:tc>
        <w:tc>
          <w:tcPr>
            <w:tcW w:w="2592" w:type="dxa"/>
          </w:tcPr>
          <w:p w14:paraId="439200E7" w14:textId="77777777" w:rsidR="008E27DE" w:rsidRDefault="008E27DE"/>
        </w:tc>
        <w:tc>
          <w:tcPr>
            <w:tcW w:w="1440" w:type="dxa"/>
          </w:tcPr>
          <w:p w14:paraId="53396B18" w14:textId="77777777" w:rsidR="008E27DE" w:rsidRDefault="008E27DE">
            <w:pPr>
              <w:jc w:val="center"/>
            </w:pPr>
          </w:p>
        </w:tc>
        <w:tc>
          <w:tcPr>
            <w:tcW w:w="1440" w:type="dxa"/>
          </w:tcPr>
          <w:p w14:paraId="5CCE6078" w14:textId="77777777" w:rsidR="008E27DE" w:rsidRDefault="008E27DE">
            <w:pPr>
              <w:jc w:val="center"/>
            </w:pPr>
          </w:p>
        </w:tc>
        <w:tc>
          <w:tcPr>
            <w:tcW w:w="1728" w:type="dxa"/>
          </w:tcPr>
          <w:p w14:paraId="7457B2E2" w14:textId="77777777" w:rsidR="008E27DE" w:rsidRDefault="008E27DE">
            <w:pPr>
              <w:jc w:val="center"/>
            </w:pPr>
          </w:p>
        </w:tc>
      </w:tr>
      <w:tr w:rsidR="008E27DE" w14:paraId="6AD0C304" w14:textId="77777777">
        <w:trPr>
          <w:jc w:val="center"/>
        </w:trPr>
        <w:tc>
          <w:tcPr>
            <w:tcW w:w="2592" w:type="dxa"/>
          </w:tcPr>
          <w:p w14:paraId="531BE3BE" w14:textId="26727698" w:rsidR="008E27DE" w:rsidRDefault="00B2137D">
            <w:r>
              <w:t>Installation Crew</w:t>
            </w:r>
          </w:p>
        </w:tc>
        <w:tc>
          <w:tcPr>
            <w:tcW w:w="2592" w:type="dxa"/>
          </w:tcPr>
          <w:p w14:paraId="6FFCD7DF" w14:textId="77777777" w:rsidR="008E27DE" w:rsidRDefault="008E27DE"/>
        </w:tc>
        <w:tc>
          <w:tcPr>
            <w:tcW w:w="1440" w:type="dxa"/>
          </w:tcPr>
          <w:p w14:paraId="51F27CC6" w14:textId="047B3154" w:rsidR="008E27DE" w:rsidRDefault="00B2137D">
            <w:pPr>
              <w:jc w:val="center"/>
            </w:pPr>
            <w:r>
              <w:t>$14,900.00</w:t>
            </w:r>
          </w:p>
        </w:tc>
        <w:tc>
          <w:tcPr>
            <w:tcW w:w="1440" w:type="dxa"/>
          </w:tcPr>
          <w:p w14:paraId="5EA98E05" w14:textId="77777777" w:rsidR="008E27DE" w:rsidRDefault="008E27DE">
            <w:pPr>
              <w:jc w:val="center"/>
            </w:pPr>
          </w:p>
        </w:tc>
        <w:tc>
          <w:tcPr>
            <w:tcW w:w="1728" w:type="dxa"/>
          </w:tcPr>
          <w:p w14:paraId="29BA4AB5" w14:textId="77777777" w:rsidR="008E27DE" w:rsidRDefault="008E27DE">
            <w:pPr>
              <w:jc w:val="center"/>
            </w:pPr>
          </w:p>
        </w:tc>
      </w:tr>
      <w:tr w:rsidR="008E27DE" w14:paraId="5008A74C" w14:textId="77777777">
        <w:trPr>
          <w:jc w:val="center"/>
        </w:trPr>
        <w:tc>
          <w:tcPr>
            <w:tcW w:w="2592" w:type="dxa"/>
          </w:tcPr>
          <w:p w14:paraId="65D6524F" w14:textId="77777777" w:rsidR="008E27DE" w:rsidRDefault="008E27DE"/>
        </w:tc>
        <w:tc>
          <w:tcPr>
            <w:tcW w:w="2592" w:type="dxa"/>
          </w:tcPr>
          <w:p w14:paraId="6A208314" w14:textId="77777777" w:rsidR="008E27DE" w:rsidRDefault="008E27DE"/>
        </w:tc>
        <w:tc>
          <w:tcPr>
            <w:tcW w:w="1440" w:type="dxa"/>
          </w:tcPr>
          <w:p w14:paraId="7C51830F" w14:textId="77777777" w:rsidR="008E27DE" w:rsidRDefault="008E27DE">
            <w:pPr>
              <w:jc w:val="center"/>
            </w:pPr>
          </w:p>
        </w:tc>
        <w:tc>
          <w:tcPr>
            <w:tcW w:w="1440" w:type="dxa"/>
          </w:tcPr>
          <w:p w14:paraId="5E1DCCC2" w14:textId="77777777" w:rsidR="008E27DE" w:rsidRDefault="008E27DE">
            <w:pPr>
              <w:jc w:val="center"/>
            </w:pPr>
          </w:p>
        </w:tc>
        <w:tc>
          <w:tcPr>
            <w:tcW w:w="1728" w:type="dxa"/>
          </w:tcPr>
          <w:p w14:paraId="3845277D" w14:textId="77777777" w:rsidR="008E27DE" w:rsidRDefault="008E27DE">
            <w:pPr>
              <w:jc w:val="center"/>
            </w:pPr>
          </w:p>
        </w:tc>
      </w:tr>
      <w:tr w:rsidR="008E27DE" w14:paraId="6023DB0F" w14:textId="77777777">
        <w:trPr>
          <w:jc w:val="center"/>
        </w:trPr>
        <w:tc>
          <w:tcPr>
            <w:tcW w:w="2592" w:type="dxa"/>
          </w:tcPr>
          <w:p w14:paraId="7706F3FC" w14:textId="77777777" w:rsidR="008E27DE" w:rsidRDefault="008E27DE"/>
        </w:tc>
        <w:tc>
          <w:tcPr>
            <w:tcW w:w="2592" w:type="dxa"/>
          </w:tcPr>
          <w:p w14:paraId="60CB0188" w14:textId="77777777" w:rsidR="008E27DE" w:rsidRDefault="008E27DE"/>
        </w:tc>
        <w:tc>
          <w:tcPr>
            <w:tcW w:w="1440" w:type="dxa"/>
          </w:tcPr>
          <w:p w14:paraId="6706A954" w14:textId="77777777" w:rsidR="008E27DE" w:rsidRDefault="008E27DE">
            <w:pPr>
              <w:jc w:val="center"/>
            </w:pPr>
          </w:p>
        </w:tc>
        <w:tc>
          <w:tcPr>
            <w:tcW w:w="1440" w:type="dxa"/>
          </w:tcPr>
          <w:p w14:paraId="059ADD13" w14:textId="77777777" w:rsidR="008E27DE" w:rsidRDefault="008E27DE">
            <w:pPr>
              <w:jc w:val="center"/>
            </w:pPr>
          </w:p>
        </w:tc>
        <w:tc>
          <w:tcPr>
            <w:tcW w:w="1728" w:type="dxa"/>
          </w:tcPr>
          <w:p w14:paraId="211FE869" w14:textId="77777777" w:rsidR="008E27DE" w:rsidRDefault="008E27DE">
            <w:pPr>
              <w:jc w:val="center"/>
            </w:pPr>
          </w:p>
        </w:tc>
      </w:tr>
      <w:tr w:rsidR="008E27DE" w14:paraId="177346D6" w14:textId="77777777">
        <w:trPr>
          <w:jc w:val="center"/>
        </w:trPr>
        <w:tc>
          <w:tcPr>
            <w:tcW w:w="2592" w:type="dxa"/>
          </w:tcPr>
          <w:p w14:paraId="5A97C343" w14:textId="77777777" w:rsidR="008E27DE" w:rsidRDefault="008E27DE"/>
        </w:tc>
        <w:tc>
          <w:tcPr>
            <w:tcW w:w="2592" w:type="dxa"/>
          </w:tcPr>
          <w:p w14:paraId="0B2AC200" w14:textId="77777777" w:rsidR="008E27DE" w:rsidRDefault="008E27DE"/>
        </w:tc>
        <w:tc>
          <w:tcPr>
            <w:tcW w:w="1440" w:type="dxa"/>
          </w:tcPr>
          <w:p w14:paraId="0261399E" w14:textId="77777777" w:rsidR="008E27DE" w:rsidRDefault="008E27DE">
            <w:pPr>
              <w:jc w:val="center"/>
            </w:pPr>
          </w:p>
        </w:tc>
        <w:tc>
          <w:tcPr>
            <w:tcW w:w="1440" w:type="dxa"/>
          </w:tcPr>
          <w:p w14:paraId="66EC1E0A" w14:textId="77777777" w:rsidR="008E27DE" w:rsidRDefault="008E27DE">
            <w:pPr>
              <w:jc w:val="center"/>
            </w:pPr>
          </w:p>
        </w:tc>
        <w:tc>
          <w:tcPr>
            <w:tcW w:w="1728" w:type="dxa"/>
          </w:tcPr>
          <w:p w14:paraId="0B4955F5" w14:textId="77777777" w:rsidR="008E27DE" w:rsidRDefault="008E27DE">
            <w:pPr>
              <w:jc w:val="center"/>
            </w:pPr>
          </w:p>
        </w:tc>
      </w:tr>
      <w:tr w:rsidR="008E27DE" w14:paraId="0F49CDAF" w14:textId="77777777">
        <w:trPr>
          <w:jc w:val="center"/>
        </w:trPr>
        <w:tc>
          <w:tcPr>
            <w:tcW w:w="2592" w:type="dxa"/>
          </w:tcPr>
          <w:p w14:paraId="3C714760" w14:textId="77777777" w:rsidR="008E27DE" w:rsidRDefault="008E27DE"/>
        </w:tc>
        <w:tc>
          <w:tcPr>
            <w:tcW w:w="2592" w:type="dxa"/>
          </w:tcPr>
          <w:p w14:paraId="60CBFA3A" w14:textId="77777777" w:rsidR="008E27DE" w:rsidRDefault="008E27DE"/>
        </w:tc>
        <w:tc>
          <w:tcPr>
            <w:tcW w:w="1440" w:type="dxa"/>
          </w:tcPr>
          <w:p w14:paraId="0C4B606F" w14:textId="77777777" w:rsidR="008E27DE" w:rsidRDefault="008E27DE">
            <w:pPr>
              <w:jc w:val="center"/>
            </w:pPr>
          </w:p>
        </w:tc>
        <w:tc>
          <w:tcPr>
            <w:tcW w:w="1440" w:type="dxa"/>
          </w:tcPr>
          <w:p w14:paraId="42BF423D" w14:textId="77777777" w:rsidR="008E27DE" w:rsidRDefault="008E27DE">
            <w:pPr>
              <w:jc w:val="center"/>
            </w:pPr>
          </w:p>
        </w:tc>
        <w:tc>
          <w:tcPr>
            <w:tcW w:w="1728" w:type="dxa"/>
          </w:tcPr>
          <w:p w14:paraId="3E5CF5AD" w14:textId="77777777" w:rsidR="008E27DE" w:rsidRDefault="008E27DE">
            <w:pPr>
              <w:jc w:val="center"/>
            </w:pPr>
          </w:p>
        </w:tc>
      </w:tr>
      <w:tr w:rsidR="008E27DE" w14:paraId="113294CB" w14:textId="77777777">
        <w:trPr>
          <w:jc w:val="center"/>
        </w:trPr>
        <w:tc>
          <w:tcPr>
            <w:tcW w:w="2592" w:type="dxa"/>
          </w:tcPr>
          <w:p w14:paraId="1D647244" w14:textId="77777777" w:rsidR="008E27DE" w:rsidRDefault="008E27DE"/>
        </w:tc>
        <w:tc>
          <w:tcPr>
            <w:tcW w:w="2592" w:type="dxa"/>
          </w:tcPr>
          <w:p w14:paraId="31805D51" w14:textId="77777777" w:rsidR="008E27DE" w:rsidRDefault="008E27DE"/>
        </w:tc>
        <w:tc>
          <w:tcPr>
            <w:tcW w:w="1440" w:type="dxa"/>
          </w:tcPr>
          <w:p w14:paraId="2488B243" w14:textId="77777777" w:rsidR="008E27DE" w:rsidRDefault="008E27DE">
            <w:pPr>
              <w:jc w:val="center"/>
            </w:pPr>
          </w:p>
        </w:tc>
        <w:tc>
          <w:tcPr>
            <w:tcW w:w="1440" w:type="dxa"/>
          </w:tcPr>
          <w:p w14:paraId="2B2B72E8" w14:textId="77777777" w:rsidR="008E27DE" w:rsidRDefault="008E27DE">
            <w:pPr>
              <w:jc w:val="center"/>
            </w:pPr>
          </w:p>
        </w:tc>
        <w:tc>
          <w:tcPr>
            <w:tcW w:w="1728" w:type="dxa"/>
          </w:tcPr>
          <w:p w14:paraId="3CE3FB75" w14:textId="77777777" w:rsidR="008E27DE" w:rsidRDefault="008E27DE">
            <w:pPr>
              <w:jc w:val="center"/>
            </w:pPr>
          </w:p>
        </w:tc>
      </w:tr>
      <w:tr w:rsidR="008E27DE" w14:paraId="304D40F2" w14:textId="77777777">
        <w:trPr>
          <w:jc w:val="center"/>
        </w:trPr>
        <w:tc>
          <w:tcPr>
            <w:tcW w:w="2592" w:type="dxa"/>
          </w:tcPr>
          <w:p w14:paraId="5C82E8B1" w14:textId="77777777" w:rsidR="008E27DE" w:rsidRDefault="00000000">
            <w:r>
              <w:rPr>
                <w:sz w:val="18"/>
              </w:rPr>
              <w:t>TOTAL</w:t>
            </w:r>
          </w:p>
        </w:tc>
        <w:tc>
          <w:tcPr>
            <w:tcW w:w="2592" w:type="dxa"/>
          </w:tcPr>
          <w:p w14:paraId="2525A9F1" w14:textId="77777777" w:rsidR="008E27DE" w:rsidRDefault="008E27DE"/>
        </w:tc>
        <w:tc>
          <w:tcPr>
            <w:tcW w:w="1440" w:type="dxa"/>
          </w:tcPr>
          <w:p w14:paraId="30F53BA6" w14:textId="61573A19" w:rsidR="008E27DE" w:rsidRDefault="00000000">
            <w:pPr>
              <w:jc w:val="center"/>
            </w:pPr>
            <w:r>
              <w:rPr>
                <w:sz w:val="18"/>
              </w:rPr>
              <w:t>$</w:t>
            </w:r>
            <w:r w:rsidR="00B2137D">
              <w:rPr>
                <w:sz w:val="18"/>
              </w:rPr>
              <w:t>71</w:t>
            </w:r>
            <w:r>
              <w:rPr>
                <w:sz w:val="18"/>
              </w:rPr>
              <w:t>,</w:t>
            </w:r>
            <w:r w:rsidR="00B2137D">
              <w:rPr>
                <w:sz w:val="18"/>
              </w:rPr>
              <w:t>8</w:t>
            </w:r>
            <w:r>
              <w:rPr>
                <w:sz w:val="18"/>
              </w:rPr>
              <w:t>00.00</w:t>
            </w:r>
          </w:p>
        </w:tc>
        <w:tc>
          <w:tcPr>
            <w:tcW w:w="1440" w:type="dxa"/>
          </w:tcPr>
          <w:p w14:paraId="4AFE1284" w14:textId="77777777" w:rsidR="008E27DE" w:rsidRDefault="00000000">
            <w:pPr>
              <w:jc w:val="center"/>
            </w:pPr>
            <w:r>
              <w:rPr>
                <w:sz w:val="18"/>
              </w:rPr>
              <w:t>$0.00</w:t>
            </w:r>
          </w:p>
        </w:tc>
        <w:tc>
          <w:tcPr>
            <w:tcW w:w="1728" w:type="dxa"/>
          </w:tcPr>
          <w:p w14:paraId="1019292C" w14:textId="77777777" w:rsidR="008E27DE" w:rsidRDefault="00000000">
            <w:pPr>
              <w:jc w:val="center"/>
            </w:pPr>
            <w:r>
              <w:rPr>
                <w:sz w:val="18"/>
              </w:rPr>
              <w:t>$0.00</w:t>
            </w:r>
          </w:p>
        </w:tc>
      </w:tr>
    </w:tbl>
    <w:p w14:paraId="1EC15417" w14:textId="77777777" w:rsidR="008E27DE" w:rsidRDefault="008E27DE"/>
    <w:p w14:paraId="79C3B777" w14:textId="77777777" w:rsidR="008E27DE" w:rsidRDefault="008E27DE"/>
    <w:tbl>
      <w:tblPr>
        <w:tblW w:w="0" w:type="auto"/>
        <w:tblLook w:val="04A0" w:firstRow="1" w:lastRow="0" w:firstColumn="1" w:lastColumn="0" w:noHBand="0" w:noVBand="1"/>
      </w:tblPr>
      <w:tblGrid>
        <w:gridCol w:w="4680"/>
        <w:gridCol w:w="4680"/>
      </w:tblGrid>
      <w:tr w:rsidR="008E27DE" w14:paraId="627DF9A9" w14:textId="77777777">
        <w:tc>
          <w:tcPr>
            <w:tcW w:w="4680" w:type="dxa"/>
          </w:tcPr>
          <w:p w14:paraId="64624A83" w14:textId="77777777" w:rsidR="008E27DE" w:rsidRDefault="00000000">
            <w:r>
              <w:t>_______________________</w:t>
            </w:r>
            <w:r>
              <w:br/>
              <w:t>Date</w:t>
            </w:r>
          </w:p>
        </w:tc>
        <w:tc>
          <w:tcPr>
            <w:tcW w:w="4680" w:type="dxa"/>
          </w:tcPr>
          <w:p w14:paraId="29D16E37" w14:textId="77777777" w:rsidR="008E27DE" w:rsidRDefault="00000000">
            <w:r>
              <w:t xml:space="preserve">Company Name: </w:t>
            </w:r>
            <w:r>
              <w:rPr>
                <w:b/>
              </w:rPr>
              <w:t>Moonriver Sign Company</w:t>
            </w:r>
          </w:p>
        </w:tc>
      </w:tr>
      <w:tr w:rsidR="008E27DE" w14:paraId="02554A29" w14:textId="77777777">
        <w:tc>
          <w:tcPr>
            <w:tcW w:w="4680" w:type="dxa"/>
          </w:tcPr>
          <w:p w14:paraId="15DFC5C1" w14:textId="77777777" w:rsidR="008E27DE" w:rsidRDefault="008E27DE"/>
        </w:tc>
        <w:tc>
          <w:tcPr>
            <w:tcW w:w="4680" w:type="dxa"/>
          </w:tcPr>
          <w:p w14:paraId="44B22C2B" w14:textId="77777777" w:rsidR="008E27DE" w:rsidRDefault="00000000">
            <w:r>
              <w:t>By: _______________________________</w:t>
            </w:r>
          </w:p>
        </w:tc>
      </w:tr>
      <w:tr w:rsidR="008E27DE" w14:paraId="66A92F35" w14:textId="77777777">
        <w:tc>
          <w:tcPr>
            <w:tcW w:w="4680" w:type="dxa"/>
          </w:tcPr>
          <w:p w14:paraId="1D0AC6E3" w14:textId="77777777" w:rsidR="008E27DE" w:rsidRDefault="008E27DE"/>
        </w:tc>
        <w:tc>
          <w:tcPr>
            <w:tcW w:w="4680" w:type="dxa"/>
          </w:tcPr>
          <w:p w14:paraId="417CAA97" w14:textId="77777777" w:rsidR="008E27DE" w:rsidRDefault="00000000">
            <w:r>
              <w:br/>
              <w:t>Title: President</w:t>
            </w:r>
          </w:p>
        </w:tc>
      </w:tr>
      <w:tr w:rsidR="008E27DE" w14:paraId="1BF41695" w14:textId="77777777">
        <w:tc>
          <w:tcPr>
            <w:tcW w:w="4680" w:type="dxa"/>
          </w:tcPr>
          <w:p w14:paraId="0384E19E" w14:textId="77777777" w:rsidR="008E27DE" w:rsidRDefault="008E27DE"/>
        </w:tc>
        <w:tc>
          <w:tcPr>
            <w:tcW w:w="4680" w:type="dxa"/>
          </w:tcPr>
          <w:p w14:paraId="1BD02A51" w14:textId="77777777" w:rsidR="008E27DE" w:rsidRDefault="008E27DE"/>
        </w:tc>
      </w:tr>
    </w:tbl>
    <w:p w14:paraId="7E130B98" w14:textId="77777777" w:rsidR="00297A24" w:rsidRDefault="00297A24"/>
    <w:sectPr w:rsidR="00297A24"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775034">
    <w:abstractNumId w:val="8"/>
  </w:num>
  <w:num w:numId="2" w16cid:durableId="814027119">
    <w:abstractNumId w:val="6"/>
  </w:num>
  <w:num w:numId="3" w16cid:durableId="868109942">
    <w:abstractNumId w:val="5"/>
  </w:num>
  <w:num w:numId="4" w16cid:durableId="560943556">
    <w:abstractNumId w:val="4"/>
  </w:num>
  <w:num w:numId="5" w16cid:durableId="84422902">
    <w:abstractNumId w:val="7"/>
  </w:num>
  <w:num w:numId="6" w16cid:durableId="10956156">
    <w:abstractNumId w:val="3"/>
  </w:num>
  <w:num w:numId="7" w16cid:durableId="1411999412">
    <w:abstractNumId w:val="2"/>
  </w:num>
  <w:num w:numId="8" w16cid:durableId="741802765">
    <w:abstractNumId w:val="1"/>
  </w:num>
  <w:num w:numId="9" w16cid:durableId="156552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A24"/>
    <w:rsid w:val="00326F90"/>
    <w:rsid w:val="004304E2"/>
    <w:rsid w:val="008E27DE"/>
    <w:rsid w:val="00AA1D8D"/>
    <w:rsid w:val="00B2137D"/>
    <w:rsid w:val="00B47730"/>
    <w:rsid w:val="00CB0664"/>
    <w:rsid w:val="00EA2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08CC3"/>
  <w14:defaultImageDpi w14:val="300"/>
  <w15:docId w15:val="{832D4AD3-B25C-294C-B5EA-B2C27949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211</Words>
  <Characters>1202</Characters>
  <Application>Microsoft Office Word</Application>
  <DocSecurity>0</DocSecurity>
  <Lines>101</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Pavlovits</cp:lastModifiedBy>
  <cp:revision>3</cp:revision>
  <dcterms:created xsi:type="dcterms:W3CDTF">2013-12-23T23:15:00Z</dcterms:created>
  <dcterms:modified xsi:type="dcterms:W3CDTF">2025-12-16T22:26:00Z</dcterms:modified>
  <cp:category/>
</cp:coreProperties>
</file>