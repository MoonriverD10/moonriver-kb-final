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RFP Response Example</w:t>
      </w:r>
    </w:p>
    <w:p>
      <w:r>
        <w:t>This is a placeholder document for 'RFP Response Example'.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